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Calibri" w:hAnsi="Calibri"/>
          <w:b/>
          <w:color w:val="4682B4"/>
          <w:sz w:val="20"/>
        </w:rPr>
        <w:t>LAB GUIDE &amp; STANDARD OPERATING PROCEDURE</w:t>
        <w:br/>
      </w:r>
      <w:r>
        <w:rPr>
          <w:rFonts w:ascii="Calibri" w:hAnsi="Calibri"/>
          <w:b/>
          <w:color w:val="003366"/>
          <w:sz w:val="48"/>
        </w:rPr>
        <w:t>APPLIED Lab: Implement Backups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19"/>
              </w:rPr>
              <w:t>Target System</w:t>
            </w:r>
          </w:p>
        </w:tc>
        <w:tc>
          <w:tcPr>
            <w:tcW w:type="dxa" w:w="6768"/>
            <w:shd w:fill="FAFC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PC10 (Windows Server 2019 Client Instance)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19"/>
              </w:rPr>
              <w:t>User Credentials</w:t>
            </w:r>
          </w:p>
        </w:tc>
        <w:tc>
          <w:tcPr>
            <w:tcW w:type="dxa" w:w="6768"/>
            <w:shd w:fill="FAFC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Username: Jaime | Password: Pa$$w0rd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19"/>
              </w:rPr>
              <w:t>CompTIA Security+</w:t>
            </w:r>
          </w:p>
        </w:tc>
        <w:tc>
          <w:tcPr>
            <w:tcW w:type="dxa" w:w="6768"/>
            <w:shd w:fill="FAFC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Objective 3.4: Explain resilience &amp; recovery in security architecture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19"/>
              </w:rPr>
              <w:t>Core Objectives</w:t>
            </w:r>
          </w:p>
        </w:tc>
        <w:tc>
          <w:tcPr>
            <w:tcW w:type="dxa" w:w="6768"/>
            <w:shd w:fill="FAFC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Volume Provisioning (diskpart), Windows Server Backup, File Restoration, Volume Shadow Copy Service (VSS)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682B4"/>
          <w:sz w:val="24"/>
        </w:rPr>
        <w:t xml:space="preserve">EXERCISE 1 | </w:t>
      </w:r>
      <w:r>
        <w:rPr>
          <w:rFonts w:ascii="Calibri" w:hAnsi="Calibri"/>
          <w:b/>
          <w:color w:val="003366"/>
          <w:sz w:val="28"/>
        </w:rPr>
        <w:t>Prepare for Backup Operations</w:t>
      </w:r>
    </w:p>
    <w:p>
      <w:r>
        <w:t>This exercise provisions a secondary storage volume (Disk 1) to serve as dedicated backup media and sets up sample data files for testing backup and recovery.</w:t>
      </w:r>
    </w:p>
    <w:p>
      <w:pPr>
        <w:keepNext/>
        <w:spacing w:before="160" w:after="40"/>
      </w:pPr>
      <w:r>
        <w:rPr>
          <w:b/>
          <w:color w:val="003366"/>
          <w:sz w:val="22"/>
        </w:rPr>
        <w:t>Step 1.1: Connect and Authenticate to PC10</w:t>
      </w:r>
    </w:p>
    <w:p>
      <w:r>
        <w:t>• Connect to the PC10 virtual machine console.</w:t>
        <w:br/>
        <w:t>• Send the Ctrl+Alt+Delete key combination.</w:t>
        <w:br/>
        <w:t>• Sign in with Username: Jaime | Password: Pa$$w0rd.</w:t>
      </w:r>
    </w:p>
    <w:p>
      <w:pPr>
        <w:keepNext/>
        <w:spacing w:before="160" w:after="40"/>
      </w:pPr>
      <w:r>
        <w:rPr>
          <w:b/>
          <w:color w:val="003366"/>
          <w:sz w:val="22"/>
        </w:rPr>
        <w:t>Step 1.2: Initialize and Format Backup Drive (F:) via Diskpart</w:t>
      </w:r>
    </w:p>
    <w:p>
      <w:r>
        <w:t>In Windows Server, drives are numbered cardinally (Disk 0 = system drive, Disk 1 = unused secondary drive). Open an elevated Command Prompt by searching cmd in the Windows search bar and execute: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18" w:space="0" w:color="4682B4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141414"/>
                <w:sz w:val="19"/>
              </w:rPr>
              <w:t>diskpart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141414"/>
                <w:sz w:val="19"/>
              </w:rPr>
              <w:t>select disk 1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141414"/>
                <w:sz w:val="19"/>
              </w:rPr>
              <w:t>online disk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141414"/>
                <w:sz w:val="19"/>
              </w:rPr>
              <w:t>attribute disk clear readonly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141414"/>
                <w:sz w:val="19"/>
              </w:rPr>
              <w:t>create partition primary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141414"/>
                <w:sz w:val="19"/>
              </w:rPr>
              <w:t>format fs=ntfs label="Backup01" quick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141414"/>
                <w:sz w:val="19"/>
              </w:rPr>
              <w:t>assign letter=f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141414"/>
                <w:sz w:val="19"/>
              </w:rPr>
              <w:t>exit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003366"/>
              <w:bottom w:val="none"/>
              <w:right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19"/>
              </w:rPr>
              <w:t xml:space="preserve">ℹ NOTE: </w:t>
            </w:r>
            <w:r>
              <w:rPr>
                <w:i/>
                <w:sz w:val="19"/>
              </w:rPr>
              <w:t>Confirm the User Account Control (UAC) prompt by selecting Yes when diskpart opens.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b/>
          <w:color w:val="003366"/>
          <w:sz w:val="22"/>
        </w:rPr>
        <w:t>Step 1.3: Stage Test Documents in User Profile</w:t>
      </w:r>
    </w:p>
    <w:p>
      <w:r>
        <w:t>Generate three duplicate files in Jaime's Documents directory using an existing system fingerprint file as the data source: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18" w:space="0" w:color="4682B4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141414"/>
                <w:sz w:val="19"/>
              </w:rPr>
              <w:t>copy C:\SETUP\NetworkMiner\Fingerprints\oui.txt C:\Users\Jaime\Documents\document01.txt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141414"/>
                <w:sz w:val="19"/>
              </w:rPr>
              <w:t>copy C:\SETUP\NetworkMiner\Fingerprints\oui.txt C:\Users\Jaime\Documents\document02.txt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141414"/>
                <w:sz w:val="19"/>
              </w:rPr>
              <w:t>copy C:\SETUP\NetworkMiner\Fingerprints\oui.txt C:\Users\Jaime\Documents\document03.txt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EC"/>
            <w:tcBorders>
              <w:top w:val="none"/>
              <w:left w:val="single" w:sz="24" w:space="0" w:color="2E7D32"/>
              <w:bottom w:val="none"/>
              <w:right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9"/>
              </w:rPr>
              <w:t xml:space="preserve">✔ LAB VALIDATION (SCORE): </w:t>
            </w:r>
            <w:r>
              <w:rPr>
                <w:i w:val="0"/>
                <w:sz w:val="19"/>
              </w:rPr>
              <w:t>Click the Score button to validate: document01.txt, document02.txt, and document03.txt exist in C:\Users\Jaime\Documents.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b/>
          <w:color w:val="003366"/>
          <w:sz w:val="22"/>
        </w:rPr>
        <w:t>Step 1.4: Stage Test Document in Public Directory</w:t>
      </w:r>
    </w:p>
    <w:p>
      <w:r>
        <w:t>Create a test document in the Public profile for Volume Shadow Copy testing: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18" w:space="0" w:color="4682B4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141414"/>
                <w:sz w:val="19"/>
              </w:rPr>
              <w:t>copy C:\SETUP\NetworkMiner\Fingerprints\oui.txt C:\Users\Public\document04.txt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EC"/>
            <w:tcBorders>
              <w:top w:val="none"/>
              <w:left w:val="single" w:sz="24" w:space="0" w:color="2E7D32"/>
              <w:bottom w:val="none"/>
              <w:right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9"/>
              </w:rPr>
              <w:t xml:space="preserve">✔ LAB VALIDATION (SCORE): </w:t>
            </w:r>
            <w:r>
              <w:rPr>
                <w:i w:val="0"/>
                <w:sz w:val="19"/>
              </w:rPr>
              <w:t>Click the Score button to validate: C:\Users\Public\document04.txt exists.</w:t>
            </w:r>
          </w:p>
        </w:tc>
      </w:tr>
    </w:tbl>
    <w:p>
      <w:pPr>
        <w:spacing w:before="0" w:after="80"/>
      </w:pPr>
    </w:p>
    <w:p>
      <w:r>
        <w:t>• Close the Command Prompt window once all stage files are verified.</w:t>
      </w:r>
    </w:p>
    <w:p>
      <w:pPr>
        <w:keepNext/>
        <w:spacing w:before="280" w:after="80"/>
      </w:pPr>
      <w:r>
        <w:rPr>
          <w:rFonts w:ascii="Calibri" w:hAnsi="Calibri"/>
          <w:b/>
          <w:color w:val="4682B4"/>
          <w:sz w:val="24"/>
        </w:rPr>
        <w:t xml:space="preserve">EXERCISE 2 | </w:t>
      </w:r>
      <w:r>
        <w:rPr>
          <w:rFonts w:ascii="Calibri" w:hAnsi="Calibri"/>
          <w:b/>
          <w:color w:val="003366"/>
          <w:sz w:val="28"/>
        </w:rPr>
        <w:t>Protect Files Using Windows Server Backup</w:t>
      </w:r>
    </w:p>
    <w:p>
      <w:r>
        <w:t>Configure and execute a one-time targeted backup of user profiles to the newly prepared backup storage volume (F:).</w:t>
      </w:r>
    </w:p>
    <w:p>
      <w:pPr>
        <w:keepNext/>
        <w:spacing w:before="160" w:after="40"/>
      </w:pPr>
      <w:r>
        <w:rPr>
          <w:b/>
          <w:color w:val="003366"/>
          <w:sz w:val="22"/>
        </w:rPr>
        <w:t>Step 2.1: Open Windows Server Backup</w:t>
      </w:r>
    </w:p>
    <w:p>
      <w:r>
        <w:t>1. Type Backup into the Windows search bar and launch Windows Server Backup.</w:t>
        <w:br/>
        <w:t>2. In the left tree-view pane, select Local Backup. (Allow 5–10 seconds for the MMC snap-in to query status).</w:t>
        <w:br/>
        <w:t>3. In the right Actions pane, click Backup Once.</w:t>
      </w:r>
    </w:p>
    <w:p>
      <w:pPr>
        <w:keepNext/>
        <w:spacing w:before="160" w:after="40"/>
      </w:pPr>
      <w:r>
        <w:rPr>
          <w:b/>
          <w:color w:val="003366"/>
          <w:sz w:val="22"/>
        </w:rPr>
        <w:t>Step 2.2: Complete the Backup Once Wizard</w:t>
      </w:r>
    </w:p>
    <w:p>
      <w:pPr>
        <w:spacing w:after="40"/>
        <w:ind w:left="288"/>
      </w:pPr>
      <w:r>
        <w:rPr>
          <w:b/>
        </w:rPr>
        <w:t xml:space="preserve">• Backup Options: </w:t>
      </w:r>
      <w:r>
        <w:t>Select Different options, then click Next.</w:t>
      </w:r>
    </w:p>
    <w:p>
      <w:pPr>
        <w:spacing w:after="40"/>
        <w:ind w:left="288"/>
      </w:pPr>
      <w:r>
        <w:rPr>
          <w:b/>
        </w:rPr>
        <w:t xml:space="preserve">• Select Backup Configuration: </w:t>
      </w:r>
      <w:r>
        <w:t>Select Custom, then click Next.</w:t>
      </w:r>
    </w:p>
    <w:p>
      <w:pPr>
        <w:spacing w:after="40"/>
        <w:ind w:left="288"/>
      </w:pPr>
      <w:r>
        <w:rPr>
          <w:b/>
        </w:rPr>
        <w:t xml:space="preserve">• Select Items for Backup: </w:t>
      </w:r>
      <w:r>
        <w:t>Click Add Items -&gt; Expand Local disk (C:) -&gt; Check the box next to Users -&gt; Click OK -&gt; Click Next.</w:t>
      </w:r>
    </w:p>
    <w:p>
      <w:pPr>
        <w:spacing w:after="40"/>
        <w:ind w:left="288"/>
      </w:pPr>
      <w:r>
        <w:rPr>
          <w:b/>
        </w:rPr>
        <w:t xml:space="preserve">• Specify Destination Type: </w:t>
      </w:r>
      <w:r>
        <w:t>Select Local drives, then click Next.</w:t>
      </w:r>
    </w:p>
    <w:p>
      <w:pPr>
        <w:spacing w:after="40"/>
        <w:ind w:left="288"/>
      </w:pPr>
      <w:r>
        <w:rPr>
          <w:b/>
        </w:rPr>
        <w:t xml:space="preserve">• Select Backup Destination: </w:t>
      </w:r>
      <w:r>
        <w:t>From the Backup destination drop-down list, select Backup01 (F:), then click Next.</w:t>
      </w:r>
    </w:p>
    <w:p>
      <w:pPr>
        <w:spacing w:after="40"/>
        <w:ind w:left="288"/>
      </w:pPr>
      <w:r>
        <w:rPr>
          <w:b/>
        </w:rPr>
        <w:t xml:space="preserve">• Confirmation: </w:t>
      </w:r>
      <w:r>
        <w:t>Review the summary and select Backup.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003366"/>
              <w:bottom w:val="none"/>
              <w:right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19"/>
              </w:rPr>
              <w:t xml:space="preserve">ℹ NOTE: </w:t>
            </w:r>
            <w:r>
              <w:rPr>
                <w:i/>
                <w:sz w:val="19"/>
              </w:rPr>
              <w:t>Backup execution will take approximately 1 minute. When the status displays Completed, click Close. Keep the Windows Server Backup window minimized in the taskbar.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EC"/>
            <w:tcBorders>
              <w:top w:val="none"/>
              <w:left w:val="single" w:sz="24" w:space="0" w:color="2E7D32"/>
              <w:bottom w:val="none"/>
              <w:right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9"/>
              </w:rPr>
              <w:t xml:space="preserve">✔ LAB VALIDATION (SCORE): </w:t>
            </w:r>
            <w:r>
              <w:rPr>
                <w:i w:val="0"/>
                <w:sz w:val="19"/>
              </w:rPr>
              <w:t>Click the Score button to validate: Backup exists.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4682B4"/>
          <w:sz w:val="24"/>
        </w:rPr>
        <w:t xml:space="preserve">EXERCISE 3 | </w:t>
      </w:r>
      <w:r>
        <w:rPr>
          <w:rFonts w:ascii="Calibri" w:hAnsi="Calibri"/>
          <w:b/>
          <w:color w:val="003366"/>
          <w:sz w:val="28"/>
        </w:rPr>
        <w:t>Delete a File and Restore It from Backup</w:t>
      </w:r>
    </w:p>
    <w:p>
      <w:r>
        <w:t>Simulate an accidental file loss event by permanently deleting a document and restoring it from the volume backup.</w:t>
      </w:r>
    </w:p>
    <w:p>
      <w:pPr>
        <w:keepNext/>
        <w:spacing w:before="160" w:after="40"/>
      </w:pPr>
      <w:r>
        <w:rPr>
          <w:b/>
          <w:color w:val="003366"/>
          <w:sz w:val="22"/>
        </w:rPr>
        <w:t>Step 3.1: Permanently Delete document01.txt</w:t>
      </w:r>
    </w:p>
    <w:p>
      <w:r>
        <w:t>1. Open File Explorer and browse to Documents (C:\Users\Jaime\Documents).</w:t>
        <w:br/>
        <w:t>2. Right-click document01.txt and click Delete.</w:t>
        <w:br/>
        <w:t>3. Minimize File Explorer, right-click the Recycle Bin on the Desktop, and select Empty Recycle Bin.</w:t>
        <w:br/>
        <w:t>4. Click Yes on the confirmation dialog to permanently purge the file.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EC"/>
            <w:tcBorders>
              <w:top w:val="none"/>
              <w:left w:val="single" w:sz="24" w:space="0" w:color="2E7D32"/>
              <w:bottom w:val="none"/>
              <w:right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9"/>
              </w:rPr>
              <w:t xml:space="preserve">✔ LAB VALIDATION (SCORE): </w:t>
            </w:r>
            <w:r>
              <w:rPr>
                <w:i w:val="0"/>
                <w:sz w:val="19"/>
              </w:rPr>
              <w:t>Click the Score button to validate: File C:\Users\jaime\document01.txt does not exist.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b/>
          <w:color w:val="003366"/>
          <w:sz w:val="22"/>
        </w:rPr>
        <w:t>Step 3.2: Restore File via Recovery Wizard</w:t>
      </w:r>
    </w:p>
    <w:p>
      <w:r>
        <w:t>1. Restore the Windows Server Backup console from the taskbar.</w:t>
        <w:br/>
        <w:t>2. In the right Actions pane, select Recover.</w:t>
        <w:br/>
        <w:t>3. Complete the Recovery Wizard pages:</w:t>
      </w:r>
    </w:p>
    <w:p>
      <w:pPr>
        <w:spacing w:after="40"/>
        <w:ind w:left="288"/>
      </w:pPr>
      <w:r>
        <w:rPr>
          <w:b/>
        </w:rPr>
        <w:t xml:space="preserve">• Getting Started: </w:t>
      </w:r>
      <w:r>
        <w:t>Select This server (PC10), then click Next.</w:t>
      </w:r>
    </w:p>
    <w:p>
      <w:pPr>
        <w:spacing w:after="40"/>
        <w:ind w:left="288"/>
      </w:pPr>
      <w:r>
        <w:rPr>
          <w:b/>
        </w:rPr>
        <w:t xml:space="preserve">• Select Backup Date: </w:t>
      </w:r>
      <w:r>
        <w:t>Select the backup taken earlier from the calendar/list, then click Next.</w:t>
      </w:r>
    </w:p>
    <w:p>
      <w:pPr>
        <w:spacing w:after="40"/>
        <w:ind w:left="288"/>
      </w:pPr>
      <w:r>
        <w:rPr>
          <w:b/>
        </w:rPr>
        <w:t xml:space="preserve">• Select Recovery Type: </w:t>
      </w:r>
      <w:r>
        <w:t>Select Files and folders, then click Next.</w:t>
      </w:r>
    </w:p>
    <w:p>
      <w:pPr>
        <w:spacing w:after="40"/>
        <w:ind w:left="288"/>
      </w:pPr>
      <w:r>
        <w:rPr>
          <w:b/>
        </w:rPr>
        <w:t xml:space="preserve">• Select Items to Recover: </w:t>
      </w:r>
      <w:r>
        <w:t>Expand PC10 -&gt; Local disk (C:) -&gt; Users -&gt; jaime -&gt; Documents. In the right panel, check document01.txt -&gt; Click Next.</w:t>
      </w:r>
    </w:p>
    <w:p>
      <w:pPr>
        <w:spacing w:after="40"/>
        <w:ind w:left="288"/>
      </w:pPr>
      <w:r>
        <w:rPr>
          <w:b/>
        </w:rPr>
        <w:t xml:space="preserve">• Specify Recovery Options: </w:t>
      </w:r>
      <w:r>
        <w:t>Confirm Original location is selected (keep defaults) -&gt; Click Next.</w:t>
      </w:r>
    </w:p>
    <w:p>
      <w:pPr>
        <w:spacing w:after="40"/>
        <w:ind w:left="288"/>
      </w:pPr>
      <w:r>
        <w:rPr>
          <w:b/>
        </w:rPr>
        <w:t xml:space="preserve">• Confirmation: </w:t>
      </w:r>
      <w:r>
        <w:t>Review settings and click Recover.</w:t>
      </w:r>
    </w:p>
    <w:p>
      <w:r>
        <w:t>4. When the recovery status reaches Completed, click Close.</w:t>
      </w:r>
    </w:p>
    <w:p>
      <w:pPr>
        <w:keepNext/>
        <w:spacing w:before="160" w:after="40"/>
      </w:pPr>
      <w:r>
        <w:rPr>
          <w:b/>
          <w:color w:val="003366"/>
          <w:sz w:val="22"/>
        </w:rPr>
        <w:t>Step 3.3: Confirm File Restoration</w:t>
      </w:r>
    </w:p>
    <w:p>
      <w:r>
        <w:t>1. Open File Explorer and verify document01.txt is restored in C:\Users\Jaime\Documents.</w:t>
        <w:br/>
        <w:t>2. Double-click the restored file to verify its contents in Notepad, then close Notepad.</w:t>
        <w:br/>
        <w:t>3. Close all open management windows.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EC"/>
            <w:tcBorders>
              <w:top w:val="none"/>
              <w:left w:val="single" w:sz="24" w:space="0" w:color="2E7D32"/>
              <w:bottom w:val="none"/>
              <w:right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9"/>
              </w:rPr>
              <w:t xml:space="preserve">✔ LAB VALIDATION (SCORE): </w:t>
            </w:r>
            <w:r>
              <w:rPr>
                <w:i w:val="0"/>
                <w:sz w:val="19"/>
              </w:rPr>
              <w:t>Click the Score button to validate: File C:\Users\jaime\Documents\document01.txt exists.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4682B4"/>
          <w:sz w:val="24"/>
        </w:rPr>
        <w:t xml:space="preserve">EXERCISE 4 | </w:t>
      </w:r>
      <w:r>
        <w:rPr>
          <w:rFonts w:ascii="Calibri" w:hAnsi="Calibri"/>
          <w:b/>
          <w:color w:val="003366"/>
          <w:sz w:val="28"/>
        </w:rPr>
        <w:t>Enable and Utilize Volume Shadow Copy Service (VSS)</w:t>
      </w:r>
    </w:p>
    <w:p>
      <w:r>
        <w:t>Volume Shadow Copy Service (VSS) captures point-in-time differential snapshots of volumes, allowing users to restore previous versions of modified files without requiring an administrative backup restore.</w:t>
      </w:r>
    </w:p>
    <w:p>
      <w:pPr>
        <w:keepNext/>
        <w:spacing w:before="160" w:after="40"/>
      </w:pPr>
      <w:r>
        <w:rPr>
          <w:b/>
          <w:color w:val="003366"/>
          <w:sz w:val="22"/>
        </w:rPr>
        <w:t>Step 4.1: Enable VSS on System Volume (C:)</w:t>
      </w:r>
    </w:p>
    <w:p>
      <w:r>
        <w:t>1. Right-click the Start Menu button and select Disk Management.</w:t>
        <w:br/>
        <w:t>2. Right-click Local Disk (C:) and select Properties.</w:t>
        <w:br/>
        <w:t>3. Click the Shadow Copies tab.</w:t>
        <w:br/>
        <w:t>4. Select C:\ from the list of volumes and click Enable.</w:t>
        <w:br/>
        <w:t>5. Click Yes on the Enable Shadow Copies confirmation popup.</w:t>
        <w:br/>
        <w:t>6. Confirm that the current timestamp is displayed in the bottom Shadow copies of selected volume list.</w:t>
        <w:br/>
        <w:t>7. Click OK and close Disk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EC"/>
            <w:tcBorders>
              <w:top w:val="none"/>
              <w:left w:val="single" w:sz="24" w:space="0" w:color="2E7D32"/>
              <w:bottom w:val="none"/>
              <w:right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9"/>
              </w:rPr>
              <w:t xml:space="preserve">✔ LAB VALIDATION (SCORE): </w:t>
            </w:r>
            <w:r>
              <w:rPr>
                <w:i w:val="0"/>
                <w:sz w:val="19"/>
              </w:rPr>
              <w:t>Click the Score button to validate: Volume Shadow Copy Service is enabled on drive C:.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b/>
          <w:color w:val="003366"/>
          <w:sz w:val="22"/>
        </w:rPr>
        <w:t>Step 4.2: Force Manual Shadow Copy Snapshot</w:t>
      </w:r>
    </w:p>
    <w:p>
      <w:r>
        <w:t>In production testing, forcing a snapshot guarantees an immediate recovery point:</w:t>
      </w:r>
    </w:p>
    <w:p>
      <w:r>
        <w:t>1. Search for cmd in the Windows search bar, right-click Command Prompt, and select Run as administrator.</w:t>
        <w:br/>
        <w:t>2. Click Yes on the UAC prompt.</w:t>
        <w:br/>
        <w:t>3. Execute the WMIC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18" w:space="0" w:color="4682B4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141414"/>
                <w:sz w:val="19"/>
              </w:rPr>
              <w:t>wmic shadowcopy call create Volume=c:\</w:t>
            </w:r>
          </w:p>
        </w:tc>
      </w:tr>
    </w:tbl>
    <w:p>
      <w:pPr>
        <w:spacing w:before="0" w:after="60"/>
      </w:pPr>
    </w:p>
    <w:p>
      <w:r>
        <w:t>4. Verify that the output returns ReturnValue = 0; and Method execution successful.</w:t>
        <w:br/>
        <w:t>5. Close the Command Prompt.</w:t>
      </w:r>
    </w:p>
    <w:p>
      <w:pPr>
        <w:keepNext/>
        <w:spacing w:before="160" w:after="40"/>
      </w:pPr>
      <w:r>
        <w:rPr>
          <w:b/>
          <w:color w:val="003366"/>
          <w:sz w:val="22"/>
        </w:rPr>
        <w:t>Step 4.3: Simulate Unintended File Modification</w:t>
      </w:r>
    </w:p>
    <w:p>
      <w:r>
        <w:t>1. In File Explorer, browse to: This PC -&gt; Local Disk (C:) -&gt; Users -&gt; Public.</w:t>
        <w:br/>
        <w:t>2. Double-click document04.txt to open it in Notepad.</w:t>
        <w:br/>
        <w:t>3. Position the cursor at line 1, column 1.</w:t>
        <w:br/>
        <w:t>4. Type changed and press Enter (ensuring changed is on its own first line).</w:t>
        <w:br/>
        <w:t>5. Save (Ctrl+S) and close Notepad.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EC"/>
            <w:tcBorders>
              <w:top w:val="none"/>
              <w:left w:val="single" w:sz="24" w:space="0" w:color="2E7D32"/>
              <w:bottom w:val="none"/>
              <w:right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9"/>
              </w:rPr>
              <w:t xml:space="preserve">✔ LAB VALIDATION (SCORE): </w:t>
            </w:r>
            <w:r>
              <w:rPr>
                <w:i w:val="0"/>
                <w:sz w:val="19"/>
              </w:rPr>
              <w:t>Click the Score button to validate: File C:\Users\Public\document04.txt has first line 'changed'.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b/>
          <w:color w:val="003366"/>
          <w:sz w:val="22"/>
        </w:rPr>
        <w:t>Step 4.4: Restore Previous Version via VSS</w:t>
      </w:r>
    </w:p>
    <w:p>
      <w:r>
        <w:t>1. In File Explorer, right-click document04.txt and select Restore previous versions.</w:t>
        <w:br/>
        <w:t>2. On the Previous Versions tab, select the most recent shadow copy from the File versions list.</w:t>
        <w:br/>
        <w:t>3. Click Restore, then confirm by clicking Restore on the verification prompt.</w:t>
        <w:br/>
        <w:t>4. Click OK on the success dialog, then click OK to close the Properties dialog.</w:t>
      </w:r>
    </w:p>
    <w:p>
      <w:pPr>
        <w:keepNext/>
        <w:spacing w:before="160" w:after="40"/>
      </w:pPr>
      <w:r>
        <w:rPr>
          <w:b/>
          <w:color w:val="003366"/>
          <w:sz w:val="22"/>
        </w:rPr>
        <w:t>Step 4.5: Verify Version Rollback</w:t>
      </w:r>
    </w:p>
    <w:p>
      <w:r>
        <w:t>1. Double-click document04.txt in File Explorer.</w:t>
        <w:br/>
        <w:t>2. Verify that the top line containing changed has been removed and the original fingerprint contents are restored.</w:t>
        <w:br/>
        <w:t>3. Close Notepad.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EC"/>
            <w:tcBorders>
              <w:top w:val="none"/>
              <w:left w:val="single" w:sz="24" w:space="0" w:color="2E7D32"/>
              <w:bottom w:val="none"/>
              <w:right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9"/>
              </w:rPr>
              <w:t xml:space="preserve">✔ LAB VALIDATION (SCORE): </w:t>
            </w:r>
            <w:r>
              <w:rPr>
                <w:i w:val="0"/>
                <w:sz w:val="19"/>
              </w:rPr>
              <w:t>Click the Score button to validate: File C:\Users\Public\document04.txt exists and first line is not 'changed'.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03366"/>
          <w:sz w:val="24"/>
        </w:rPr>
        <w:t>CompTIA Security+ Key Takeaway: Backup vs. VSS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60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Windows Server Backup</w:t>
            </w:r>
          </w:p>
        </w:tc>
        <w:tc>
          <w:tcPr>
            <w:tcW w:type="dxa" w:w="360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Volume Shadow Copy Service (VSS)</w:t>
            </w:r>
          </w:p>
        </w:tc>
      </w:tr>
      <w:tr>
        <w:tc>
          <w:tcPr>
            <w:tcW w:type="dxa" w:w="2160"/>
            <w:shd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18"/>
              </w:rPr>
              <w:t>Storage Target</w:t>
            </w:r>
          </w:p>
        </w:tc>
        <w:tc>
          <w:tcPr>
            <w:tcW w:type="dxa" w:w="3600"/>
            <w:shd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Dedicated secondary disk/volume (F:), network share, or cloud repository.</w:t>
            </w:r>
          </w:p>
        </w:tc>
        <w:tc>
          <w:tcPr>
            <w:tcW w:type="dxa" w:w="3600"/>
            <w:shd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Same local disk within reserved shadow storage allocation.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18"/>
              </w:rPr>
              <w:t>Disaster Recovery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Protects against drive failure, severe file corruption, and total volume loss.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Cannot recover from physical disk failure or volume destruction.</w:t>
            </w:r>
          </w:p>
        </w:tc>
      </w:tr>
      <w:tr>
        <w:tc>
          <w:tcPr>
            <w:tcW w:type="dxa" w:w="2160"/>
            <w:shd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18"/>
              </w:rPr>
              <w:t>File Deletion</w:t>
            </w:r>
          </w:p>
        </w:tc>
        <w:tc>
          <w:tcPr>
            <w:tcW w:type="dxa" w:w="3600"/>
            <w:shd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Full file restoration capability from archive catalog.</w:t>
            </w:r>
          </w:p>
        </w:tc>
        <w:tc>
          <w:tcPr>
            <w:tcW w:type="dxa" w:w="3600"/>
            <w:shd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VSS cannot restore files if the container directory or file is removed.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18"/>
              </w:rPr>
              <w:t>Ransomware Risk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Air-gapped / separate backups remain safe if write access is restricted.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VSS copies are frequently targeted and purged by ransomware (vssadmin delete shadows).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